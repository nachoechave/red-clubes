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1F3F"/>
          <w:sz w:val="48"/>
        </w:rPr>
        <w:t>Guia completa del sistema Red Clubes</w:t>
      </w:r>
    </w:p>
    <w:p>
      <w:pPr>
        <w:jc w:val="center"/>
      </w:pPr>
      <w:r>
        <w:rPr>
          <w:color w:val="495D75"/>
          <w:sz w:val="24"/>
        </w:rPr>
        <w:t>Que existe, para que sirve y como entenderlo de principio a fin</w:t>
      </w:r>
    </w:p>
    <w:p>
      <w:pPr>
        <w:jc w:val="center"/>
      </w:pPr>
      <w:r>
        <w:rPr>
          <w:i/>
        </w:rPr>
        <w:t>Generado el 08/06/2026</w:t>
      </w:r>
    </w:p>
    <w:p/>
    <w:p>
      <w:pPr>
        <w:spacing w:after="100" w:line="259" w:lineRule="auto"/>
      </w:pPr>
      <w:r>
        <w:rPr>
          <w:b/>
          <w:color w:val="005C38"/>
        </w:rPr>
        <w:t>Objetivo:</w:t>
      </w:r>
      <w:r>
        <w:t xml:space="preserve"> que puedas mirar el proyecto sin depender de IA y entender que hace cada carpeta, que hace cada archivo importante y por donde empezar cuando quieras cambiar o agregar una funcion.</w:t>
      </w:r>
    </w:p>
    <w:p>
      <w:pPr>
        <w:pStyle w:val="Heading1"/>
      </w:pPr>
      <w:r>
        <w:rPr>
          <w:rFonts w:ascii="Arial" w:hAnsi="Arial"/>
          <w:color w:val="001F3F"/>
        </w:rPr>
        <w:t>1. Mapa mental del sistema</w:t>
      </w:r>
    </w:p>
    <w:p>
      <w:pPr>
        <w:spacing w:after="100" w:line="259" w:lineRule="auto"/>
      </w:pPr>
      <w:r>
        <w:t>Red Clubes esta dividido en tres piezas principales: una interfaz Angular, una API Java Spring Boot y una base de datos MySQL. La interfaz no guarda datos permanentes; pide y muestra informacion. El backend concentra reglas, permisos y calculos. La base de datos conserva clubes, socios, usuarios, actividades, cuotas y asistencias.</w:t>
      </w:r>
    </w:p>
    <w:p>
      <w:pPr>
        <w:pStyle w:val="ListBullet"/>
        <w:spacing w:after="40"/>
      </w:pPr>
      <w:r>
        <w:t>Frontend: lo que ve y toca el usuario.</w:t>
      </w:r>
    </w:p>
    <w:p>
      <w:pPr>
        <w:pStyle w:val="ListBullet"/>
        <w:spacing w:after="40"/>
      </w:pPr>
      <w:r>
        <w:t>Backend: lo que decide, valida y responde.</w:t>
      </w:r>
    </w:p>
    <w:p>
      <w:pPr>
        <w:pStyle w:val="ListBullet"/>
        <w:spacing w:after="40"/>
      </w:pPr>
      <w:r>
        <w:t>Base de datos: la memoria persistente del sistema.</w:t>
      </w:r>
    </w:p>
    <w:p>
      <w:pPr>
        <w:pStyle w:val="ListBullet"/>
        <w:spacing w:after="40"/>
      </w:pPr>
      <w:r>
        <w:t>Documentacion y scripts: ayudas para entender, instalar y arrancar el proyecto.</w:t>
      </w:r>
    </w:p>
    <w:p>
      <w:pPr>
        <w:pStyle w:val="Heading1"/>
      </w:pPr>
      <w:r>
        <w:rPr>
          <w:rFonts w:ascii="Arial" w:hAnsi="Arial"/>
          <w:color w:val="001F3F"/>
        </w:rPr>
        <w:t>2. Como viaja una accion</w:t>
      </w:r>
    </w:p>
    <w:p>
      <w:pPr>
        <w:spacing w:after="100" w:line="259" w:lineRule="auto"/>
      </w:pPr>
      <w:r>
        <w:t>Cuando el usuario hace clic en una pantalla, Angular ejecuta una funcion en app.ts. Esa funcion llama a una URL del backend. El controlador Java recibe el pedido, el servicio aplica reglas de negocio, el repositorio consulta o guarda en MySQL y luego el backend devuelve JSON. Angular actualiza la pantalla con esa respuesta.</w:t>
      </w:r>
    </w:p>
    <w:p>
      <w:pPr>
        <w:pStyle w:val="ListBullet"/>
        <w:spacing w:after="40"/>
      </w:pPr>
      <w:r>
        <w:t>Ejemplo: guardar un socio empieza en el formulario del frontend.</w:t>
      </w:r>
    </w:p>
    <w:p>
      <w:pPr>
        <w:pStyle w:val="ListBullet"/>
        <w:spacing w:after="40"/>
      </w:pPr>
      <w:r>
        <w:t>La llamada llega a SocioController.</w:t>
      </w:r>
    </w:p>
    <w:p>
      <w:pPr>
        <w:pStyle w:val="ListBullet"/>
        <w:spacing w:after="40"/>
      </w:pPr>
      <w:r>
        <w:t>SocioService valida y decide que guardar.</w:t>
      </w:r>
    </w:p>
    <w:p>
      <w:pPr>
        <w:pStyle w:val="ListBullet"/>
        <w:spacing w:after="40"/>
      </w:pPr>
      <w:r>
        <w:t>SocioRepository persiste la entidad Socio.</w:t>
      </w:r>
    </w:p>
    <w:p>
      <w:pPr>
        <w:pStyle w:val="ListBullet"/>
        <w:spacing w:after="40"/>
      </w:pPr>
      <w:r>
        <w:t>El frontend refresca tarjetas, tablas o mensajes.</w:t>
      </w:r>
    </w:p>
    <w:p>
      <w:pPr>
        <w:pStyle w:val="Heading1"/>
      </w:pPr>
      <w:r>
        <w:rPr>
          <w:rFonts w:ascii="Arial" w:hAnsi="Arial"/>
          <w:color w:val="001F3F"/>
        </w:rPr>
        <w:t>3. Carpetas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Carpeta</w:t>
            </w:r>
          </w:p>
        </w:tc>
        <w:tc>
          <w:tcPr>
            <w:tcW w:type="dxa" w:w="6912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Funcion dentro del sistema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Contiene los accesos rapidos, configuracion general y las tres areas reales del sistema: frontend, backend y documentacion.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.github/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Espacio reservado para automatizaciones de GitHub, como acciones de integracion o plantillas del repositorio.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.vscode/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Ajustes locales para abrir el proyecto comodo en Visual Studio Code sin cambiar el codigo del sistema.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Aplicacion Java Spring Boot. Expone la API, valida reglas de negocio y guarda/lee datos en MySQL.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Codigo principal del servidor, dividido por modulos del negocio.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backend/src/main/resources/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que usa el servidor al arrancar.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backend/src/test/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Pruebas automaticas del backend.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 o recursos relacionados con la base de datos.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Documentacion funcional y tecnica del proyecto.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Aplicacion Angular que ve el usuario en el navegador.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frontend/public/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Archivos estaticos publicados tal cual, como iconos e imagenes de marca.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Codigo fuente de la interfaz Angular.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Pantalla principal, configuracion de Angular y estilos especificos de la app.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1F3F"/>
        </w:rPr>
        <w:t>4. Frontend Angular</w:t>
      </w:r>
    </w:p>
    <w:p>
      <w:pPr>
        <w:spacing w:after="100" w:line="259" w:lineRule="auto"/>
      </w:pPr>
      <w:r>
        <w:t>El frontend es una aplicacion Angular. Hoy esta concentrada en un componente principal grande: app.ts, app.html y app.css. Para un MVP esto acelera, porque todo el flujo esta cerca. A futuro conviene separar por modulos: socios, actividades, cuotas, asistencias, reportes y configuracion.</w:t>
      </w:r>
    </w:p>
    <w:p>
      <w:pPr>
        <w:pStyle w:val="ListBullet"/>
        <w:spacing w:after="40"/>
      </w:pPr>
      <w:r>
        <w:t>app.ts guarda estado, llama al backend y ejecuta acciones.</w:t>
      </w:r>
    </w:p>
    <w:p>
      <w:pPr>
        <w:pStyle w:val="ListBullet"/>
        <w:spacing w:after="40"/>
      </w:pPr>
      <w:r>
        <w:t>app.html dibuja la interfaz segun el estado actual.</w:t>
      </w:r>
    </w:p>
    <w:p>
      <w:pPr>
        <w:pStyle w:val="ListBullet"/>
        <w:spacing w:after="40"/>
      </w:pPr>
      <w:r>
        <w:t>app.css mantiene el aspecto visual de tarjetas, botones, menu lateral y modales.</w:t>
      </w:r>
    </w:p>
    <w:p>
      <w:pPr>
        <w:pStyle w:val="ListBullet"/>
        <w:spacing w:after="40"/>
      </w:pPr>
      <w:r>
        <w:t>app.config.ts conecta servicios globales de Angular como HTTP.</w:t>
      </w:r>
    </w:p>
    <w:p>
      <w:pPr>
        <w:pStyle w:val="Heading1"/>
      </w:pPr>
      <w:r>
        <w:rPr>
          <w:rFonts w:ascii="Arial" w:hAnsi="Arial"/>
          <w:color w:val="001F3F"/>
        </w:rPr>
        <w:t>5. Backend Spring Boot</w:t>
      </w:r>
    </w:p>
    <w:p>
      <w:pPr>
        <w:spacing w:after="100" w:line="259" w:lineRule="auto"/>
      </w:pPr>
      <w:r>
        <w:t>El backend esta organizado por modulos del negocio. Cada modulo suele tener entidades, repositorios, servicios, controladores y objetos Request/Response. Esa separacion evita mezclar pantalla, reglas y datos.</w:t>
      </w:r>
    </w:p>
    <w:p>
      <w:pPr>
        <w:pStyle w:val="ListBullet"/>
        <w:spacing w:after="40"/>
      </w:pPr>
      <w:r>
        <w:t>Controller: recibe HTTP y responde JSON.</w:t>
      </w:r>
    </w:p>
    <w:p>
      <w:pPr>
        <w:pStyle w:val="ListBullet"/>
        <w:spacing w:after="40"/>
      </w:pPr>
      <w:r>
        <w:t>Service: contiene reglas de negocio.</w:t>
      </w:r>
    </w:p>
    <w:p>
      <w:pPr>
        <w:pStyle w:val="ListBullet"/>
        <w:spacing w:after="40"/>
      </w:pPr>
      <w:r>
        <w:t>Repository: habla con la base de datos.</w:t>
      </w:r>
    </w:p>
    <w:p>
      <w:pPr>
        <w:pStyle w:val="ListBullet"/>
        <w:spacing w:after="40"/>
      </w:pPr>
      <w:r>
        <w:t>Entity: representa una tabla.</w:t>
      </w:r>
    </w:p>
    <w:p>
      <w:pPr>
        <w:pStyle w:val="ListBullet"/>
        <w:spacing w:after="40"/>
      </w:pPr>
      <w:r>
        <w:t>Request/Response: definen contratos limpios con el frontend.</w:t>
      </w:r>
    </w:p>
    <w:p>
      <w:pPr>
        <w:pStyle w:val="Heading1"/>
      </w:pPr>
      <w:r>
        <w:rPr>
          <w:rFonts w:ascii="Arial" w:hAnsi="Arial"/>
          <w:color w:val="001F3F"/>
        </w:rPr>
        <w:t>6. Modulos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Modulo</w:t>
            </w:r>
          </w:p>
        </w:tc>
        <w:tc>
          <w:tcPr>
            <w:tcW w:type="dxa" w:w="7776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Responsabilidad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transversal: CORS y manejo global de errores.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health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Chequeo tecnico para saber si el backend esta funcionando.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clubes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Alta, edicion, consulta y estado de clubes.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socios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Gestion de socios/personas asociadas a un club.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gestion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Operaciones diarias: dashboard, actividades, inscripciones, cuotas, asistencias y reportes.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Login, sesiones, perfiles, roles y permisos por club o actividad.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1F3F"/>
        </w:rPr>
        <w:t>7. Modelo de datos explicado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88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Entidad</w:t>
            </w:r>
          </w:p>
        </w:tc>
        <w:tc>
          <w:tcPr>
            <w:tcW w:type="dxa" w:w="3816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Que representa</w:t>
            </w:r>
          </w:p>
        </w:tc>
        <w:tc>
          <w:tcPr>
            <w:tcW w:type="dxa" w:w="4176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Relaciones clave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Club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 institucion dentro de la red.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Tiene socios, actividades, usuarios asignados, cuotas y asistencias.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Persona que entra al sistema.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Puede tener rol global, clubes asignados y actividades asignadas.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Socio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Persona asociada a un club.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Pertenece a un club y puede inscribirse a actividades.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Actividad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Disciplina, taller o actividad del club.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Pertenece a un club y recibe inscripciones/asistencias.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InscripcionActividad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Union entre socio y actividad.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Permite saber que socio participa en que actividad.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Cuota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Pago o deuda de un socio.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Pertenece a socio y club; tiene estado como pagada o pendiente.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Asistencia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Presencia de un socio en una fecha.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Conecta socio, actividad, club y fecha.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SesionUsuario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Sesion activa de login.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Permite autenticar pedidos posteriores al login.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UsuarioClub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Permiso de usuario sobre un club.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Habilita trabajar en determinados clubes.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UsuarioActividad</w:t>
            </w:r>
          </w:p>
        </w:tc>
        <w:tc>
          <w:tcPr>
            <w:tcW w:type="dxa" w:w="38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Permiso de usuario sobre una actividad.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Acota acceso a actividades especificas.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1F3F"/>
        </w:rPr>
        <w:t>8. Flujos principales</w:t>
      </w:r>
    </w:p>
    <w:p>
      <w:pPr>
        <w:pStyle w:val="ListBullet"/>
        <w:spacing w:after="40"/>
      </w:pPr>
      <w:r>
        <w:t>Login: el usuario envia email y contrasena; el backend valida y devuelve una sesion.</w:t>
      </w:r>
    </w:p>
    <w:p>
      <w:pPr>
        <w:pStyle w:val="ListBullet"/>
        <w:spacing w:after="40"/>
      </w:pPr>
      <w:r>
        <w:t>Seleccion de club: la interfaz usa el club activo para filtrar dashboard, socios, actividades y pagos.</w:t>
      </w:r>
    </w:p>
    <w:p>
      <w:pPr>
        <w:pStyle w:val="ListBullet"/>
        <w:spacing w:after="40"/>
      </w:pPr>
      <w:r>
        <w:t>Dashboard: GestionService calcula tarjetas de resumen, cuotas, morosos, actividades y datos generales.</w:t>
      </w:r>
    </w:p>
    <w:p>
      <w:pPr>
        <w:pStyle w:val="ListBullet"/>
        <w:spacing w:after="40"/>
      </w:pPr>
      <w:r>
        <w:t>Socios: SocioController y SocioService administran altas, ediciones, bajas logicas e inscripciones.</w:t>
      </w:r>
    </w:p>
    <w:p>
      <w:pPr>
        <w:pStyle w:val="ListBullet"/>
        <w:spacing w:after="40"/>
      </w:pPr>
      <w:r>
        <w:t>Actividades: GestionController/GestionService administran disciplinas y participantes.</w:t>
      </w:r>
    </w:p>
    <w:p>
      <w:pPr>
        <w:pStyle w:val="ListBullet"/>
        <w:spacing w:after="40"/>
      </w:pPr>
      <w:r>
        <w:t>Cuotas y pagos: el backend calcula importes, estados y resumenes; la interfaz muestra deuda/cobro.</w:t>
      </w:r>
    </w:p>
    <w:p>
      <w:pPr>
        <w:pStyle w:val="ListBullet"/>
        <w:spacing w:after="40"/>
      </w:pPr>
      <w:r>
        <w:t>Asistencias: se registran presencias por actividad y fecha.</w:t>
      </w:r>
    </w:p>
    <w:p>
      <w:pPr>
        <w:pStyle w:val="ListBullet"/>
        <w:spacing w:after="40"/>
      </w:pPr>
      <w:r>
        <w:t>Usuarios y roles: usuarios controla quien puede entrar y que parte del sistema puede operar.</w:t>
      </w:r>
    </w:p>
    <w:p>
      <w:pPr>
        <w:pStyle w:val="Heading1"/>
      </w:pPr>
      <w:r>
        <w:rPr>
          <w:rFonts w:ascii="Arial" w:hAnsi="Arial"/>
          <w:color w:val="001F3F"/>
        </w:rPr>
        <w:t>9. Inventario de archivos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176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Archivo</w:t>
            </w:r>
          </w:p>
        </w:tc>
        <w:tc>
          <w:tcPr>
            <w:tcW w:type="dxa" w:w="5904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Por que existe / funcion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.github/java-upgrade/.gitignore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Archivo de soporte de herramientas de modernizacion Java; evita guardar salidas temporales de ese flujo.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.github/java-upgrade/hooks/scripts/recordToolUse.ps1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 PowerShell usado por herramientas de modernizacion para registrar uso de comandos.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.github/java-upgrade/hooks/scripts/recordToolUse.sh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 shell usado por herramientas de modernizacion para registrar uso de comandos.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.github/modernize/java-upgrade/.gitignore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Archivo de soporte de otra ruta de modernizacion Java; evita versionar salidas temporales.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.github/modernize/java-upgrade/hooks/scripts/recordToolUse.ps1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 PowerShell de soporte para registrar actividad de herramientas de modernizacion.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.github/modernize/java-upgrade/hooks/scripts/recordToolUse.sh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 shell de soporte para registrar actividad de herramientas de modernizacion.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.gitignore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 dice a Git que no versionar: dependencias, compilados, archivos temporales y salidas locales.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.vscode/settings.json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Ajustes recomendados del editor para este workspace.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README.md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Puerta de entrada del proyecto. Resume que es Red Clubes, sus modulos y la tecnologia usada.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backend/.gitattributes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Normaliza atributos de Git dentro del backend, como finales de linea.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backend/.gitignore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 versionar compilados, logs y archivos locales del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backend/.mvn/wrapper/maven-wrapper.properties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 la version de Maven que usan mvnw y mvnw.cmd.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backend/HELP.md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 generado por Spring Initializr con referencias iniciales del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backend/mvnw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Wrapper de Maven para Linux/macOS. Permite compilar sin instalar Maven globalmente.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backend/mvnw.cmd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Wrapper de Maven para Windows.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backend/pom.xml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Maven del backend: dependencias Spring Boot, JPA, MySQL, validacion y tests.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backend/src/main/java/com/redclubes/backend/BackendApplication.java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Clase principal. Arranca Spring Boot y carga todos los componentes del servidor.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backend/src/main/java/com/redclubes/backend/clubes/ActualizarClubRequest.java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backend/src/main/java/com/redclubes/backend/clubes/Club.java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backend/src/main/java/com/redclubes/backend/clubes/ClubController.java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Controlador HTTP del modulo backend. Recibe pedidos del frontend y devuelve respuestas JSON.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backend/src/main/java/com/redclubes/backend/clubes/ClubInitializer.java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Inicializador del modulo backend. Crea datos iniciales o demo al arrancar si hacen falta.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backend/src/main/java/com/redclubes/backend/clubes/ClubNoEncontradoException.java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especifico del modulo backend. Ayuda a responder con mensajes claros.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backend/src/main/java/com/redclubes/backend/clubes/ClubRepository.java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backend/src/main/java/com/redclubes/backend/clubes/ClubResponse.java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backend/src/main/java/com/redclubes/backend/clubes/ClubService.java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 del modulo backend. Contiene reglas de negocio y coordina repositorios.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backend/src/main/java/com/redclubes/backend/clubes/CrearClubRequest.java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backend/src/main/java/com/redclubes/backend/clubes/EstadoClub.java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Enumeracion del modulo backend. Limita valores posibles para evitar estados escritos a mano.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backend/src/main/java/com/redclubes/backend/config/CorsConfig.java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Permite que el frontend Angular pueda llamar al backend desde otro puerto durante desarrollo.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backend/src/main/java/com/redclubes/backend/config/GlobalExceptionHandler.java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Convierte errores del backend en respuestas HTTP claras para el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backend/src/main/java/com/redclubes/backend/gestion/Actividad.java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backend/src/main/java/com/redclubes/backend/gestion/ActividadRepository.java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backend/src/main/java/com/redclubes/backend/gestion/ActividadResponse.java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backend/src/main/java/com/redclubes/backend/gestion/ActualizarActividadRequest.java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backend/src/main/java/com/redclubes/backend/gestion/ActualizarInscripcionesRequest.java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backend/src/main/java/com/redclubes/backend/gestion/Asistencia.java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backend/src/main/java/com/redclubes/backend/gestion/AsistenciaRepository.java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backend/src/main/java/com/redclubes/backend/gestion/AsistenciaResponse.java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backend/src/main/java/com/redclubes/backend/gestion/CrearActividadRequest.java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backend/src/main/java/com/redclubes/backend/gestion/Cuota.java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backend/src/main/java/com/redclubes/backend/gestion/CuotaRepository.java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backend/src/main/java/com/redclubes/backend/gestion/CuotaResponse.java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backend/src/main/java/com/redclubes/backend/gestion/DashboardResponse.java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backend/src/main/java/com/redclubes/backend/gestion/DatosDemoInitializer.java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Inicializador del modulo backend. Crea datos iniciales o demo al arrancar si hacen falta.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backend/src/main/java/com/redclubes/backend/gestion/EstadoActividad.java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Enumeracion del modulo backend. Limita valores posibles para evitar estados escritos a mano.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backend/src/main/java/com/redclubes/backend/gestion/EstadoCuota.java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Enumeracion del modulo backend. Limita valores posibles para evitar estados escritos a mano.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backend/src/main/java/com/redclubes/backend/gestion/EstadoInscripcion.java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Enumeracion del modulo backend. Limita valores posibles para evitar estados escritos a mano.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backend/src/main/java/com/redclubes/backend/gestion/GestionController.java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Controlador HTTP del modulo backend. Recibe pedidos del frontend y devuelve respuestas JSON.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backend/src/main/java/com/redclubes/backend/gestion/GestionService.java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 del modulo backend. Contiene reglas de negocio y coordina repositorios.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backend/src/main/java/com/redclubes/backend/gestion/GraficoMesResponse.java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backend/src/main/java/com/redclubes/backend/gestion/GuardarAsistenciaRequest.java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backend/src/main/java/com/redclubes/backend/gestion/InscripcionActividad.java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backend/src/main/java/com/redclubes/backend/gestion/InscripcionActividadRepository.java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backend/src/main/java/com/redclubes/backend/gestion/MovimientoResponse.java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backend/src/main/java/com/redclubes/backend/gestion/ReportesResponse.java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backend/src/main/java/com/redclubes/backend/gestion/ResumenClubResponse.java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backend/src/main/java/com/redclubes/backend/gestion/SocioResumenResponse.java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backend/src/main/java/com/redclubes/backend/health/HealthController.java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Endpoint simple para comprobar que el backend esta vivo.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backend/src/main/java/com/redclubes/backend/socios/Socio.java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backend/src/main/java/com/redclubes/backend/socios/SocioController.java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Controlador HTTP del modulo backend. Recibe pedidos del frontend y devuelve respuestas JSON.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backend/src/main/java/com/redclubes/backend/socios/SocioNoEncontradoException.java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especifico del modulo backend. Ayuda a responder con mensajes claros.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backend/src/main/java/com/redclubes/backend/socios/SocioRepository.java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backend/src/main/java/com/redclubes/backend/socios/SocioService.java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 del modulo backend. Contiene reglas de negocio y coordina repositorios.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backend/src/main/java/com/redclubes/backend/usuarios/AccesoDenegadoException.java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especifico del modulo backend. Ayuda a responder con mensajes claros.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backend/src/main/java/com/redclubes/backend/usuarios/ActualizarAsignacionesUsuarioRequest.java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backend/src/main/java/com/redclubes/backend/usuarios/ActualizarPerfilRequest.java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backend/src/main/java/com/redclubes/backend/usuarios/AsignacionUsuarioRequest.java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backend/src/main/java/com/redclubes/backend/usuarios/AuthController.java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Controlador HTTP del modulo backend. Recibe pedidos del frontend y devuelve respuestas JSON.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backend/src/main/java/com/redclubes/backend/usuarios/AuthService.java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 del modulo backend. Contiene reglas de negocio y coordina repositorios.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backend/src/main/java/com/redclubes/backend/usuarios/CambiarPasswordRequest.java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backend/src/main/java/com/redclubes/backend/usuarios/ClubAsignadoResponse.java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backend/src/main/java/com/redclubes/backend/usuarios/CrearUsuarioRequest.java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backend/src/main/java/com/redclubes/backend/usuarios/CredencialesInvalidasException.java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especifico del modulo backend. Ayuda a responder con mensajes claros.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backend/src/main/java/com/redclubes/backend/usuarios/EstadoUsuario.java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Enumeracion del modulo backend. Limita valores posibles para evitar estados escritos a mano.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backend/src/main/java/com/redclubes/backend/usuarios/LoginRequest.java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entrada del modulo backend. Define los datos que el frontend envia al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backend/src/main/java/com/redclubes/backend/usuarios/LoginResponse.java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backend/src/main/java/com/redclubes/backend/usuarios/PasswordService.java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 del modulo backend. Contiene reglas de negocio y coordina repositorios.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backend/src/main/java/com/redclubes/backend/usuarios/RolClub.java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Enumeracion del modulo backend. Limita valores posibles para evitar estados escritos a mano.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backend/src/main/java/com/redclubes/backend/usuarios/RolUsuario.java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Enumeracion del modulo backend. Limita valores posibles para evitar estados escritos a mano.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backend/src/main/java/com/redclubes/backend/usuarios/SesionUsuario.java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backend/src/main/java/com/redclubes/backend/usuarios/SesionUsuarioRepository.java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backend/src/main/java/com/redclubes/backend/usuarios/SuperUsuarioInitializer.java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Inicializador del modulo backend. Crea datos iniciales o demo al arrancar si hacen falta.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backend/src/main/java/com/redclubes/backend/usuarios/UsuarioActividad.java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backend/src/main/java/com/redclubes/backend/usuarios/UsuarioActividadRepository.java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backend/src/main/java/com/redclubes/backend/usuarios/UsuarioClub.java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del modulo backend. Representa una tabla de la base de datos.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backend/src/main/java/com/redclubes/backend/usuarios/UsuarioClubRepository.java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backend/src/main/java/com/redclubes/backend/usuarios/UsuarioController.java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Controlador HTTP del modulo backend. Recibe pedidos del frontend y devuelve respuestas JSON.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backend/src/main/java/com/redclubes/backend/usuarios/UsuarioNoEncontradoException.java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especifico del modulo backend. Ayuda a responder con mensajes claros.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backend/src/main/java/com/redclubes/backend/usuarios/UsuarioRepository.java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Repositorio JPA del modulo backend. Lee y escribe entidades en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backend/src/main/java/com/redclubes/backend/usuarios/UsuarioResponse.java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salida del modulo backend. Define los datos que el backend devuelve al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backend/src/main/java/com/redclubes/backend/usuarios/UsuarioService.java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 del modulo backend. Contiene reglas de negocio y coordina repositorios.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backend/src/main/resources/application.properties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de puerto, base de datos, JPA y comportamiento de arranque del backend.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backend/src/test/java/com/redclubes/backend/BackendApplicationTests.java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Prueba que valida que el contexto Spring puede arrancar.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database/.gitkeep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Mantiene la carpeta database dentro de Git aunque todavia no tenga scripts reales.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docs/alcance-mvp.md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 que incluye la primera version util del producto y que queda fuera.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docs/arquitectura.md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Describe la arquitectura general: navegador, API Java y base MySQL.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docs/modelo-datos.md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Explica las entidades del dominio y como se relacionan.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frontend/.editorconfig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Reglas de formato compartidas para editores: indentacion, charset y finales de linea.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frontend/.gitignore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 versionar dependencias, compilados y archivos locales del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frontend/.prettierrc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del formateador Prettier para mantener estilo consistente.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frontend/.vscode/extensions.json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Recomienda extensiones de VS Code utiles para trabajar en Angular.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frontend/.vscode/launch.json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de depuracion del frontend en VS Code.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frontend/.vscode/mcp.json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local de herramientas MCP para el entorno de desarrollo.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frontend/.vscode/tasks.json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Tareas de VS Code para ejecutar acciones frecuentes del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frontend/README.md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Documentacion generada por Angular con comandos basicos del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frontend/angular.json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de Angular CLI: build, serve, tests, estilos y assets.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frontend/package-lock.json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Congela versiones exactas de dependencias para instalaciones repetibles.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frontend/package.json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 dependencias del frontend y comandos como start, build y test.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frontend/public/brand/red-clubes-logo.png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Logo completo usado en la cabecera de la aplicacion.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frontend/public/brand/red-clubes-mark.png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Marca compacta usada cuando se necesita solo el simbolo.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frontend/public/favicon.ico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Icono del navegador.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frontend/src/app/app.config.ts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 proveedores globales de Angular, incluyendo HTTP y animaciones/rutas si aplican.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frontend/src/app/app.css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Estilos especificos de la app: layout, tarjetas, sidebar, botones, tablas, modales e iconos Lucide.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frontend/src/app/app.html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Plantilla visual principal. Muestra menu, dashboard, tarjetas, tablas, formularios y modales.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frontend/src/app/app.routes.ts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Declara las rutas de Angular. Hoy la app funciona principalmente desde una pantalla central.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frontend/src/app/app.spec.ts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Prueba base del componente principal.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frontend/src/app/app.ts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Cerebro actual de la interfaz. Maneja estado, llamadas HTTP, sesion, filtros, formularios y acciones de pantalla.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frontend/src/index.html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HTML base donde Angular monta la aplicacion.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frontend/src/main.ts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Punto de arranque del frontend. Carga el componente raiz con la configuracion de Angular.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frontend/src/styles.css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Estilos globales compartidos por toda la interfaz.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frontend/tsconfig.app.json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TypeScript usada para compilar la app.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frontend/tsconfig.json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base de TypeScript para el proyecto Angular.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frontend/tsconfig.spec.json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 TypeScript usada por las pruebas del frontend.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iniciar-backend.cmd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Atajo para levantar solo el servidor Java.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iniciar-frontend.cmd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Atajo para levantar solo la interfaz Angular.</w:t>
            </w:r>
          </w:p>
        </w:tc>
      </w:tr>
      <w:tr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iniciar-red-clubes.cmd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Atajo para iniciar el sistema completo desde Windows.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1F3F"/>
        </w:rPr>
        <w:t>10. Archivos generados y locales</w:t>
      </w:r>
    </w:p>
    <w:p>
      <w:pPr>
        <w:spacing w:after="100" w:line="259" w:lineRule="auto"/>
      </w:pPr>
      <w:r>
        <w:t>En el workspace tambien pueden aparecer caches y logs, por ejemplo frontend/.npm-cache, backend/backend.log, frontend/frontend-dev.err.log y frontend/frontend-dev.out.log. No son parte del codigo fuente del producto: los crean npm, el servidor o los scripts de arranque mientras trabajas. Sirven para diagnosticar o acelerar comandos, pero no necesitas estudiarlos para entender el sistema.</w:t>
      </w:r>
    </w:p>
    <w:p>
      <w:pPr>
        <w:spacing w:after="100" w:line="259" w:lineRule="auto"/>
      </w:pPr>
      <w:r>
        <w:t>Si estos archivos no estan versionados en Git, normalmente se pueden borrar y se vuelven a generar cuando haga falta. Si alguna vez quieres limpiar el proyecto, revisa primero el estado de Git para no eliminar cambios reales.</w:t>
      </w:r>
    </w:p>
    <w:p>
      <w:pPr>
        <w:pStyle w:val="Heading1"/>
      </w:pPr>
      <w:r>
        <w:rPr>
          <w:rFonts w:ascii="Arial" w:hAnsi="Arial"/>
          <w:color w:val="001F3F"/>
        </w:rPr>
        <w:t>11. Como agregar una funcion nueva</w:t>
      </w:r>
    </w:p>
    <w:p>
      <w:pPr>
        <w:spacing w:after="100" w:line="259" w:lineRule="auto"/>
      </w:pPr>
      <w:r>
        <w:t>Usa este orden cuando quieras construir algo por tu cuenta:</w:t>
      </w:r>
    </w:p>
    <w:p>
      <w:pPr>
        <w:pStyle w:val="ListBullet"/>
        <w:spacing w:after="40"/>
      </w:pPr>
      <w:r>
        <w:t>Define que dato nuevo existe o que dato viejo cambia.</w:t>
      </w:r>
    </w:p>
    <w:p>
      <w:pPr>
        <w:pStyle w:val="ListBullet"/>
        <w:spacing w:after="40"/>
      </w:pPr>
      <w:r>
        <w:t>Si necesita guardarse, crea o modifica una entidad JPA.</w:t>
      </w:r>
    </w:p>
    <w:p>
      <w:pPr>
        <w:pStyle w:val="ListBullet"/>
        <w:spacing w:after="40"/>
      </w:pPr>
      <w:r>
        <w:t>Agrega metodos de repositorio solo si necesitas consultas nuevas.</w:t>
      </w:r>
    </w:p>
    <w:p>
      <w:pPr>
        <w:pStyle w:val="ListBullet"/>
        <w:spacing w:after="40"/>
      </w:pPr>
      <w:r>
        <w:t>Pon la regla en el Service, no en el Controller.</w:t>
      </w:r>
    </w:p>
    <w:p>
      <w:pPr>
        <w:pStyle w:val="ListBullet"/>
        <w:spacing w:after="40"/>
      </w:pPr>
      <w:r>
        <w:t>Expone una URL en el Controller usando Request y Response claros.</w:t>
      </w:r>
    </w:p>
    <w:p>
      <w:pPr>
        <w:pStyle w:val="ListBullet"/>
        <w:spacing w:after="40"/>
      </w:pPr>
      <w:r>
        <w:t>En Angular, agrega estado y llamadas HTTP en app.ts.</w:t>
      </w:r>
    </w:p>
    <w:p>
      <w:pPr>
        <w:pStyle w:val="ListBullet"/>
        <w:spacing w:after="40"/>
      </w:pPr>
      <w:r>
        <w:t>Muestra la informacion en app.html y ajusta estilos en app.css.</w:t>
      </w:r>
    </w:p>
    <w:p>
      <w:pPr>
        <w:pStyle w:val="ListBullet"/>
        <w:spacing w:after="40"/>
      </w:pPr>
      <w:r>
        <w:t>Prueba build del frontend y tests del backend.</w:t>
      </w:r>
    </w:p>
    <w:p>
      <w:pPr>
        <w:pStyle w:val="Heading1"/>
      </w:pPr>
      <w:r>
        <w:rPr>
          <w:rFonts w:ascii="Arial" w:hAnsi="Arial"/>
          <w:color w:val="001F3F"/>
        </w:rPr>
        <w:t>12. Como saber si un archivo sobra</w:t>
      </w:r>
    </w:p>
    <w:p>
      <w:pPr>
        <w:spacing w:after="100" w:line="259" w:lineRule="auto"/>
      </w:pPr>
      <w:r>
        <w:t>Un archivo puede ser util aunque no se ejecute directamente. README, docs, scripts, configuraciones y tests sostienen el proyecto. Para borrar algo con seguridad conviene comprobar tres cosas: que no se importe, que no lo use el framework por convencion y que la compilacion/pruebas sigan pasando.</w:t>
      </w:r>
    </w:p>
    <w:p>
      <w:pPr>
        <w:pStyle w:val="ListBullet"/>
        <w:spacing w:after="40"/>
      </w:pPr>
      <w:r>
        <w:t>No borres entidades, DTOs o repositorios solo porque no aparecen en pantalla: pueden ser usados por Spring/JPA.</w:t>
      </w:r>
    </w:p>
    <w:p>
      <w:pPr>
        <w:pStyle w:val="ListBullet"/>
        <w:spacing w:after="40"/>
      </w:pPr>
      <w:r>
        <w:t>No borres package-lock.json: asegura versiones repetibles.</w:t>
      </w:r>
    </w:p>
    <w:p>
      <w:pPr>
        <w:pStyle w:val="ListBullet"/>
        <w:spacing w:after="40"/>
      </w:pPr>
      <w:r>
        <w:t>No borres mvnw/mvnw.cmd: permiten compilar sin instalar Maven.</w:t>
      </w:r>
    </w:p>
    <w:p>
      <w:pPr>
        <w:pStyle w:val="ListBullet"/>
        <w:spacing w:after="40"/>
      </w:pPr>
      <w:r>
        <w:t>No borres configuraciones tsconfig/angular.json/pom.xml: son el mapa de build.</w:t>
      </w:r>
    </w:p>
    <w:p>
      <w:pPr>
        <w:pStyle w:val="ListBullet"/>
        <w:spacing w:after="40"/>
      </w:pPr>
      <w:r>
        <w:t>Antes de borrar, busca referencias y ejecuta build/tests.</w:t>
      </w:r>
    </w:p>
    <w:p>
      <w:pPr>
        <w:pStyle w:val="Heading1"/>
      </w:pPr>
      <w:r>
        <w:rPr>
          <w:rFonts w:ascii="Arial" w:hAnsi="Arial"/>
          <w:color w:val="001F3F"/>
        </w:rPr>
        <w:t>13. Guia rapida de orientacion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Quiero hacer...</w:t>
            </w:r>
          </w:p>
        </w:tc>
        <w:tc>
          <w:tcPr>
            <w:tcW w:type="dxa" w:w="6912"/>
            <w:shd w:fill="E8F6EF"/>
            <w:tcBorders>
              <w:top w:val="single" w:sz="4" w:space="0" w:color="B7D9C6"/>
              <w:left w:val="single" w:sz="4" w:space="0" w:color="B7D9C6"/>
              <w:bottom w:val="single" w:sz="4" w:space="0" w:color="B7D9C6"/>
              <w:right w:val="single" w:sz="4" w:space="0" w:color="B7D9C6"/>
            </w:tcBorders>
            <w:vAlign w:val="top"/>
          </w:tcPr>
          <w:p>
            <w:pPr>
              <w:spacing w:after="0"/>
            </w:pPr>
            <w:r/>
            <w:r>
              <w:rPr>
                <w:b/>
                <w:color w:val="0B5F35"/>
                <w:sz w:val="17"/>
              </w:rPr>
              <w:t>Mira primero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Cambiar una tarjeta o pantalla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frontend/src/app/app.html y frontend/src/app/app.css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Cambiar datos que ve una pantalla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frontend/src/app/app.ts y el endpoint Java que llama.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Agregar regla de negocio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 Service del modulo correspondiente.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Agregar una URL nueva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Controller + Service + Request/Response.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Agregar una tabla nueva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JPA + Repository + Service.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Cambiar permisos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usuarios/AuthService y entidades de asignacion.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Entender el dashboard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gestion/GestionService y DashboardResponse.</w:t>
            </w:r>
          </w:p>
        </w:tc>
      </w:tr>
      <w:tr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Entender login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usuarios/AuthController, AuthService, PasswordService y SesionUsuario.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1F3F"/>
        </w:rPr>
        <w:t>Cierre</w:t>
      </w:r>
    </w:p>
    <w:p>
      <w:pPr>
        <w:spacing w:after="100" w:line="259" w:lineRule="auto"/>
      </w:pPr>
      <w:r>
        <w:t>La idea central es simple: Angular muestra, Spring decide y MySQL recuerda. Si mantienes esa separacion, vas a poder modificar el sistema sin perderte. Cuando dudes, busca el flujo completo: pantalla, llamada HTTP, controlador, servicio, repositorio, entidad y respuesta.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82"/>
        <w:sz w:val="16"/>
      </w:rPr>
      <w:t>Red Clubes - Guia tecnica y funcional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